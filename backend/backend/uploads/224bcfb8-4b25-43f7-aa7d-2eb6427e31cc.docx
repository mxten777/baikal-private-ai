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BAIKAL Private AI 사용 매뉴얼</w:t>
      </w:r>
    </w:p>
    <w:p>
      <w:r>
        <w:t>버전 1.0 | 2025년 1월 | (주)바이칼테크놀로지</w:t>
      </w:r>
    </w:p>
    <w:p/>
    <w:p>
      <w:pPr>
        <w:pStyle w:val="Heading1"/>
      </w:pPr>
      <w:r>
        <w:t>1. 시스템 개요</w:t>
      </w:r>
    </w:p>
    <w:p>
      <w:r>
        <w:t>BAIKAL Private AI는 폐쇄망(에어갭) 환경에서 운영 가능한 문서 기반 AI 질의응답 플랫폼입니다. 모든 데이터 처리가 사내 서버에서 이루어지므로 외부 유출 위험이 없습니다.</w:t>
      </w:r>
    </w:p>
    <w:p>
      <w:pPr>
        <w:pStyle w:val="ListBullet"/>
      </w:pPr>
      <w:r>
        <w:t>주요 특징:</w:t>
      </w:r>
    </w:p>
    <w:p>
      <w:pPr>
        <w:pStyle w:val="ListBullet"/>
      </w:pPr>
      <w:r>
        <w:t>외부 API 의존 없음 — 완전한 오프라인 AI</w:t>
      </w:r>
    </w:p>
    <w:p>
      <w:pPr>
        <w:pStyle w:val="ListBullet"/>
      </w:pPr>
      <w:r>
        <w:t>문서 업로드 → 자동 분석 → 벡터 검색 → AI 답변</w:t>
      </w:r>
    </w:p>
    <w:p>
      <w:pPr>
        <w:pStyle w:val="ListBullet"/>
      </w:pPr>
      <w:r>
        <w:t>실시간 스트리밍 응답 (ChatGPT와 유사한 UX)</w:t>
      </w:r>
    </w:p>
    <w:p>
      <w:pPr>
        <w:pStyle w:val="ListBullet"/>
      </w:pPr>
      <w:r>
        <w:t>PDF, DOCX, XLSX 문서 형식 지원</w:t>
      </w:r>
    </w:p>
    <w:p>
      <w:pPr>
        <w:pStyle w:val="ListBullet"/>
      </w:pPr>
      <w:r>
        <w:t>관리자/일반 사용자 역할 기반 접근 제어</w:t>
      </w:r>
    </w:p>
    <w:p>
      <w:pPr>
        <w:pStyle w:val="Heading1"/>
      </w:pPr>
      <w:r>
        <w:t>2. 로그인 방법</w:t>
      </w:r>
    </w:p>
    <w:p>
      <w:r>
        <w:t>웹 브라우저에서 시스템 주소(예: http://서버IP)에 접속합니다. 관리자로부터 부여받은 아이디와 비밀번호를 입력하고 '로그인' 버튼을 클릭합니다.</w:t>
      </w:r>
    </w:p>
    <w:p>
      <w:r>
        <w:t>초기 관리자 계정: admin / admin1234 (최초 로그인 후 반드시 비밀번호 변경)</w:t>
      </w:r>
    </w:p>
    <w:p>
      <w:pPr>
        <w:pStyle w:val="Heading1"/>
      </w:pPr>
      <w:r>
        <w:t>3. 문서 업로드</w:t>
      </w:r>
    </w:p>
    <w:p>
      <w:r>
        <w:t>좌측 메뉴에서 '문서 관리'를 클릭합니다. '파일 업로드' 영역에 문서를 드래그 앤 드롭하거나, 클릭하여 파일을 선택합니다.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파일 형식</w:t>
            </w:r>
          </w:p>
        </w:tc>
        <w:tc>
          <w:tcPr>
            <w:tcW w:type="dxa" w:w="2880"/>
          </w:tcPr>
          <w:p>
            <w:r>
              <w:t>확장자</w:t>
            </w:r>
          </w:p>
        </w:tc>
        <w:tc>
          <w:tcPr>
            <w:tcW w:type="dxa" w:w="2880"/>
          </w:tcPr>
          <w:p>
            <w:r>
              <w:t>최대 크기</w:t>
            </w:r>
          </w:p>
        </w:tc>
      </w:tr>
      <w:tr>
        <w:tc>
          <w:tcPr>
            <w:tcW w:type="dxa" w:w="2880"/>
          </w:tcPr>
          <w:p>
            <w:r>
              <w:t>PDF 문서</w:t>
            </w:r>
          </w:p>
        </w:tc>
        <w:tc>
          <w:tcPr>
            <w:tcW w:type="dxa" w:w="2880"/>
          </w:tcPr>
          <w:p>
            <w:r>
              <w:t>.pdf</w:t>
            </w:r>
          </w:p>
        </w:tc>
        <w:tc>
          <w:tcPr>
            <w:tcW w:type="dxa" w:w="2880"/>
          </w:tcPr>
          <w:p>
            <w:r>
              <w:t>100MB</w:t>
            </w:r>
          </w:p>
        </w:tc>
      </w:tr>
      <w:tr>
        <w:tc>
          <w:tcPr>
            <w:tcW w:type="dxa" w:w="2880"/>
          </w:tcPr>
          <w:p>
            <w:r>
              <w:t>Word 문서</w:t>
            </w:r>
          </w:p>
        </w:tc>
        <w:tc>
          <w:tcPr>
            <w:tcW w:type="dxa" w:w="2880"/>
          </w:tcPr>
          <w:p>
            <w:r>
              <w:t>.docx</w:t>
            </w:r>
          </w:p>
        </w:tc>
        <w:tc>
          <w:tcPr>
            <w:tcW w:type="dxa" w:w="2880"/>
          </w:tcPr>
          <w:p>
            <w:r>
              <w:t>100MB</w:t>
            </w:r>
          </w:p>
        </w:tc>
      </w:tr>
      <w:tr>
        <w:tc>
          <w:tcPr>
            <w:tcW w:type="dxa" w:w="2880"/>
          </w:tcPr>
          <w:p>
            <w:r>
              <w:t>Excel 문서</w:t>
            </w:r>
          </w:p>
        </w:tc>
        <w:tc>
          <w:tcPr>
            <w:tcW w:type="dxa" w:w="2880"/>
          </w:tcPr>
          <w:p>
            <w:r>
              <w:t>.xlsx</w:t>
            </w:r>
          </w:p>
        </w:tc>
        <w:tc>
          <w:tcPr>
            <w:tcW w:type="dxa" w:w="2880"/>
          </w:tcPr>
          <w:p>
            <w:r>
              <w:t>100MB</w:t>
            </w:r>
          </w:p>
        </w:tc>
      </w:tr>
    </w:tbl>
    <w:p/>
    <w:p>
      <w:r>
        <w:t>업로드된 문서는 자동으로 텍스트 추출 → 청킹 → 벡터 임베딩 과정을 거칩니다. 처리 상태는 '처리중' → '완료'로 변경됩니다. 완료 후 AI 질문응답에서 해당 문서를 활용할 수 있습니다.</w:t>
      </w:r>
    </w:p>
    <w:p>
      <w:pPr>
        <w:pStyle w:val="Heading1"/>
      </w:pPr>
      <w:r>
        <w:t>4. AI 질문응답 (채팅)</w:t>
      </w:r>
    </w:p>
    <w:p>
      <w:r>
        <w:t>좌측 메뉴에서 'AI 질문응답'을 클릭합니다. '새 대화' 버튼으로 대화 세션을 생성하고, 하단 입력창에 질문을 입력합니다.</w:t>
      </w:r>
    </w:p>
    <w:p>
      <w:pPr>
        <w:pStyle w:val="Heading2"/>
      </w:pPr>
      <w:r>
        <w:t>질문 예시</w:t>
      </w:r>
    </w:p>
    <w:p>
      <w:pPr>
        <w:pStyle w:val="ListBullet"/>
      </w:pPr>
      <w:r>
        <w:t>연차휴가는 몇 일인가요?</w:t>
      </w:r>
    </w:p>
    <w:p>
      <w:pPr>
        <w:pStyle w:val="ListBullet"/>
      </w:pPr>
      <w:r>
        <w:t>초과근무수당은 어떻게 계산되나요?</w:t>
      </w:r>
    </w:p>
    <w:p>
      <w:pPr>
        <w:pStyle w:val="ListBullet"/>
      </w:pPr>
      <w:r>
        <w:t>이 문서를 요약해주세요</w:t>
      </w:r>
    </w:p>
    <w:p>
      <w:pPr>
        <w:pStyle w:val="ListBullet"/>
      </w:pPr>
      <w:r>
        <w:t>복리후생 제도에는 어떤 것들이 있나요?</w:t>
      </w:r>
    </w:p>
    <w:p>
      <w:pPr>
        <w:pStyle w:val="ListBullet"/>
      </w:pPr>
      <w:r>
        <w:t>신입사원 수습기간은 얼마인가요?</w:t>
      </w:r>
    </w:p>
    <w:p>
      <w:r>
        <w:t>AI는 업로드된 문서에서 관련 내용을 찾아 답변합니다. 답변 하단에 참고한 문서와 해당 부분이 표시됩니다.</w:t>
      </w:r>
    </w:p>
    <w:p>
      <w:pPr>
        <w:pStyle w:val="Heading1"/>
      </w:pPr>
      <w:r>
        <w:t>5. 문서 검색</w:t>
      </w:r>
    </w:p>
    <w:p>
      <w:r>
        <w:t>'문서 검색' 메뉴에서 키워드를 입력하면 의미 기반(시맨틱) 검색을 수행합니다. 단순 키워드 매칭이 아닌, 문맥과 의미를 파악하여 관련 문서 구간을 찾아줍니다. 각 결과에는 유사도 점수가 함께 표시됩니다.</w:t>
      </w:r>
    </w:p>
    <w:p>
      <w:pPr>
        <w:pStyle w:val="Heading1"/>
      </w:pPr>
      <w:r>
        <w:t>6. 관리자 기능</w:t>
      </w:r>
    </w:p>
    <w:p>
      <w:r>
        <w:t>관리자(admin) 역할로 로그인하면 추가 메뉴가 표시됩니다:</w:t>
      </w:r>
    </w:p>
    <w:p>
      <w:pPr>
        <w:pStyle w:val="ListBullet"/>
      </w:pPr>
      <w:r>
        <w:t>사용자 관리: 사용자 생성/삭제, 역할(admin/user) 변경, 활성/비활성 전환</w:t>
      </w:r>
    </w:p>
    <w:p>
      <w:pPr>
        <w:pStyle w:val="ListBullet"/>
      </w:pPr>
      <w:r>
        <w:t>문서 관리(관리자): 전체 사용자 문서 조회, 문서 삭제</w:t>
      </w:r>
    </w:p>
    <w:p>
      <w:pPr>
        <w:pStyle w:val="Heading1"/>
      </w:pPr>
      <w:r>
        <w:t>7. 자주 묻는 질문 (FAQ)</w:t>
      </w:r>
    </w:p>
    <w:p>
      <w:r>
        <w:t>Q: AI 답변의 정확도는?</w:t>
      </w:r>
    </w:p>
    <w:p>
      <w:r>
        <w:t>A: AI는 업로드된 문서에 기반하여 답변합니다. 문서에 없는 내용은 답변하지 못할 수 있습니다. 구체적인 질문일수록 정확한 답변을 얻을 수 있습니다.</w:t>
      </w:r>
    </w:p>
    <w:p>
      <w:r>
        <w:t>Q: 동시 접속자 수 제한은?</w:t>
      </w:r>
    </w:p>
    <w:p>
      <w:r>
        <w:t>A: 서버 사양에 따라 다르지만, 일반적으로 20~50명 동시 접속을 지원합니다.</w:t>
      </w:r>
    </w:p>
    <w:p>
      <w:r>
        <w:t>Q: 지원하지 않는 파일 형식은?</w:t>
      </w:r>
    </w:p>
    <w:p>
      <w:r>
        <w:t>A: 현재 PDF, DOCX, XLSX만 지원합니다. HWP, 이미지 파일은 향후 지원 예정입니다.</w:t>
      </w:r>
    </w:p>
    <w:p>
      <w:r>
        <w:t>Q: 데이터는 외부로 전송되나요?</w:t>
      </w:r>
    </w:p>
    <w:p>
      <w:r>
        <w:t>A: 아니오. 모든 처리가 사내 서버에서 이루어지며, 외부 네트워크와 완전히 분리되어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